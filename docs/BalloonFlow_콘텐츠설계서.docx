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BalloonFlow 콘텐츠 설계서</w:t>
      </w:r>
    </w:p>
    <w:p>
      <w:pPr>
        <w:jc w:val="center"/>
      </w:pPr>
      <w:r>
        <w:rPr>
          <w:color w:val="646464"/>
          <w:sz w:val="22"/>
        </w:rPr>
        <w:t>레벨 디자인 + 진행 스케줄 + 챕터 구조</w:t>
        <w:br/>
        <w:t>2026. 03. 11 | Content Design v1.0</w:t>
      </w:r>
    </w:p>
    <w:p/>
    <w:p>
      <w:pPr>
        <w:pStyle w:val="Heading1"/>
      </w:pPr>
      <w:r>
        <w:t>1. 레벨 개요</w:t>
      </w:r>
    </w:p>
    <w:p>
      <w:r>
        <w:rPr>
          <w:b/>
          <w:sz w:val="20"/>
        </w:rPr>
        <w:t xml:space="preserve">총 레벨 수: </w:t>
      </w:r>
      <w:r>
        <w:rPr>
          <w:sz w:val="20"/>
        </w:rPr>
        <w:t>200</w:t>
      </w:r>
    </w:p>
    <w:p>
      <w:r>
        <w:rPr>
          <w:b/>
          <w:sz w:val="20"/>
        </w:rPr>
        <w:t xml:space="preserve">챕터 구조: </w:t>
      </w:r>
      <w:r>
        <w:rPr>
          <w:sz w:val="20"/>
        </w:rPr>
        <w:t>10 챕터 x 20 레벨 = 200 레벨 (출시 시)</w:t>
      </w:r>
    </w:p>
    <w:p>
      <w:r>
        <w:rPr>
          <w:b/>
          <w:sz w:val="20"/>
        </w:rPr>
        <w:t xml:space="preserve">평균 플레이 시간: </w:t>
      </w:r>
      <w:r>
        <w:rPr>
          <w:sz w:val="20"/>
        </w:rPr>
        <w:t>[30, 90] 초</w:t>
      </w:r>
    </w:p>
    <w:p>
      <w:r>
        <w:rPr>
          <w:b/>
          <w:sz w:val="20"/>
        </w:rPr>
        <w:t xml:space="preserve">튜토리얼 레벨: </w:t>
      </w:r>
      <w:r>
        <w:rPr>
          <w:sz w:val="20"/>
        </w:rPr>
        <w:t>5개</w:t>
      </w:r>
    </w:p>
    <w:p>
      <w:pPr>
        <w:pStyle w:val="Heading1"/>
      </w:pPr>
      <w:r>
        <w:t>2. 챕터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챕터</w:t>
            </w:r>
          </w:p>
        </w:tc>
        <w:tc>
          <w:tcPr>
            <w:tcW w:type="dxa" w:w="172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이름</w:t>
            </w:r>
          </w:p>
        </w:tc>
        <w:tc>
          <w:tcPr>
            <w:tcW w:type="dxa" w:w="172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레벨</w:t>
            </w:r>
          </w:p>
        </w:tc>
        <w:tc>
          <w:tcPr>
            <w:tcW w:type="dxa" w:w="172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테마</w:t>
            </w:r>
          </w:p>
        </w:tc>
        <w:tc>
          <w:tcPr>
            <w:tcW w:type="dxa" w:w="172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레일 타입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Sky Party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1~20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하늘 파티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straight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Ocean Breeze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21~40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바다 바람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s_curve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Forest Trail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41~60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숲길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zigzag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Carnival Night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61~80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카니발 밤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loop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Candy Land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81~100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캔디 나라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spiral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Space Voyage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101~120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우주 여행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branching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Garden Bloom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121~140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정원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mixed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Ice Kingdom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141~160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얼음 왕국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mixed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Volcano Peak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161~180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화산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mixed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Rainbow Finale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181~200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무지개 피날레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mixed</w:t>
            </w:r>
          </w:p>
        </w:tc>
      </w:tr>
    </w:tbl>
    <w:p/>
    <w:p>
      <w:pPr>
        <w:pStyle w:val="Heading1"/>
      </w:pPr>
      <w:r>
        <w:t>3. 색상 도입 스케줄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레벨 범위</w:t>
            </w:r>
          </w:p>
        </w:tc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색상 수</w:t>
            </w:r>
          </w:p>
        </w:tc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1~5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튜토리얼 — Red, Blue, Green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6~15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Yellow 추가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16~30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Pink 추가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31~60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Orange 추가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61~120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Purple 추가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121~200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Sky 추가 (최대)</w:t>
            </w:r>
          </w:p>
        </w:tc>
      </w:tr>
    </w:tbl>
    <w:p/>
    <w:p>
      <w:pPr>
        <w:pStyle w:val="Heading1"/>
      </w:pPr>
      <w:r>
        <w:t>4. 기믹 도입 스케줄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레벨</w:t>
            </w:r>
          </w:p>
        </w:tc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기믹</w:t>
            </w:r>
          </w:p>
        </w:tc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normal_balloon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기본 풍선만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double_balloon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이중 풍선 — 2회 명중 필요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frozen_balloon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얼음 풍선 — 해동 필요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bomb_balloon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폭탄 풍선 — 범위 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lock_balloon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자물쇠 풍선 — 키 필요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rainbow_balloon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무지개 풍선 — 색 전체 제거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speed_rail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빠른 레일 — 풍선 이동 속도 1.5x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branching_rail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분기 레일 — 2방향 분기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reverse_rail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역방향 레일 구간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portal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포탈 — 풍선이 다른 레일로 이동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darkness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어둠 — 일부 풍선 색상 가려짐</w:t>
            </w:r>
          </w:p>
        </w:tc>
      </w:tr>
    </w:tbl>
    <w:p/>
    <w:p>
      <w:pPr>
        <w:pStyle w:val="Heading1"/>
      </w:pPr>
      <w:r>
        <w:t>5. 레벨 목적 분류</w:t>
      </w:r>
    </w:p>
    <w:p>
      <w:r>
        <w:t>level_in_chapter = (level_number - 1) % 20 + 1 if level_in_chapter &lt;= 2: learning (첫 2레벨 — 챕터 시작) elif level_in_chapter == 20: boss (챕터 마지막) elif level_in_chapter % 5 == 0: challenge (매 5번째) elif level_in_chapter in [8, 14]: monetization (과금 포인트) else: rest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목적</w:t>
            </w:r>
          </w:p>
        </w:tc>
        <w:tc>
          <w:tcPr>
            <w:tcW w:type="dxa" w:w="43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learning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10% (20레벨 중 2개)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55% (20레벨 중 11개)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challenge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20% (20레벨 중 4개 — 5, 10, 15 + boss)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monetization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10% (20레벨 중 2개)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boss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5% (20레벨 중 1개)</w:t>
            </w:r>
          </w:p>
        </w:tc>
      </w:tr>
    </w:tbl>
    <w:p/>
    <w:p>
      <w:pPr>
        <w:pStyle w:val="Heading1"/>
      </w:pPr>
      <w:r>
        <w:t>6. 튜토리얼 레벨 (1~5)</w:t>
      </w:r>
    </w:p>
    <w:p>
      <w:pPr>
        <w:pStyle w:val="Heading2"/>
      </w:pPr>
      <w:r>
        <w:t>Level 1</w:t>
      </w:r>
    </w:p>
    <w:p>
      <w:r>
        <w:rPr>
          <w:b/>
          <w:sz w:val="20"/>
        </w:rPr>
        <w:t xml:space="preserve">풍선: </w:t>
      </w:r>
      <w:r>
        <w:rPr>
          <w:sz w:val="20"/>
        </w:rPr>
        <w:t>6</w:t>
      </w:r>
    </w:p>
    <w:p>
      <w:r>
        <w:rPr>
          <w:b/>
          <w:sz w:val="20"/>
        </w:rPr>
        <w:t xml:space="preserve">색상: </w:t>
      </w:r>
      <w:r>
        <w:rPr>
          <w:sz w:val="20"/>
        </w:rPr>
        <w:t>2</w:t>
      </w:r>
    </w:p>
    <w:p>
      <w:r>
        <w:rPr>
          <w:b/>
          <w:sz w:val="20"/>
        </w:rPr>
        <w:t xml:space="preserve">다트: </w:t>
      </w:r>
      <w:r>
        <w:rPr>
          <w:sz w:val="20"/>
        </w:rPr>
        <w:t>12</w:t>
      </w:r>
    </w:p>
    <w:p>
      <w:r>
        <w:rPr>
          <w:b/>
          <w:sz w:val="20"/>
        </w:rPr>
        <w:t xml:space="preserve">가이드: </w:t>
      </w:r>
      <w:r>
        <w:rPr>
          <w:sz w:val="20"/>
        </w:rPr>
        <w:t>full — 첫 탭 유도, 다트 발사 설명</w:t>
      </w:r>
    </w:p>
    <w:p>
      <w:r>
        <w:rPr>
          <w:b/>
          <w:sz w:val="20"/>
        </w:rPr>
        <w:t xml:space="preserve">목표: </w:t>
      </w:r>
      <w:r>
        <w:rPr>
          <w:sz w:val="20"/>
        </w:rPr>
        <w:t>같은 색 풍선에 다트 맞추기 체험</w:t>
      </w:r>
    </w:p>
    <w:p>
      <w:pPr>
        <w:pStyle w:val="Heading2"/>
      </w:pPr>
      <w:r>
        <w:t>Level 2</w:t>
      </w:r>
    </w:p>
    <w:p>
      <w:r>
        <w:rPr>
          <w:b/>
          <w:sz w:val="20"/>
        </w:rPr>
        <w:t xml:space="preserve">풍선: </w:t>
      </w:r>
      <w:r>
        <w:rPr>
          <w:sz w:val="20"/>
        </w:rPr>
        <w:t>8</w:t>
      </w:r>
    </w:p>
    <w:p>
      <w:r>
        <w:rPr>
          <w:b/>
          <w:sz w:val="20"/>
        </w:rPr>
        <w:t xml:space="preserve">색상: </w:t>
      </w:r>
      <w:r>
        <w:rPr>
          <w:sz w:val="20"/>
        </w:rPr>
        <w:t>3</w:t>
      </w:r>
    </w:p>
    <w:p>
      <w:r>
        <w:rPr>
          <w:b/>
          <w:sz w:val="20"/>
        </w:rPr>
        <w:t xml:space="preserve">다트: </w:t>
      </w:r>
      <w:r>
        <w:rPr>
          <w:sz w:val="20"/>
        </w:rPr>
        <w:t>14</w:t>
      </w:r>
    </w:p>
    <w:p>
      <w:r>
        <w:rPr>
          <w:b/>
          <w:sz w:val="20"/>
        </w:rPr>
        <w:t xml:space="preserve">가이드: </w:t>
      </w:r>
      <w:r>
        <w:rPr>
          <w:sz w:val="20"/>
        </w:rPr>
        <w:t>full — 연쇄 팝 체험 (인접 같은 색 2개 배치)</w:t>
      </w:r>
    </w:p>
    <w:p>
      <w:r>
        <w:rPr>
          <w:b/>
          <w:sz w:val="20"/>
        </w:rPr>
        <w:t xml:space="preserve">목표: </w:t>
      </w:r>
      <w:r>
        <w:rPr>
          <w:sz w:val="20"/>
        </w:rPr>
        <w:t>연쇄 팝 발생시키기</w:t>
      </w:r>
    </w:p>
    <w:p>
      <w:pPr>
        <w:pStyle w:val="Heading2"/>
      </w:pPr>
      <w:r>
        <w:t>Level 3</w:t>
      </w:r>
    </w:p>
    <w:p>
      <w:r>
        <w:rPr>
          <w:b/>
          <w:sz w:val="20"/>
        </w:rPr>
        <w:t xml:space="preserve">풍선: </w:t>
      </w:r>
      <w:r>
        <w:rPr>
          <w:sz w:val="20"/>
        </w:rPr>
        <w:t>10</w:t>
      </w:r>
    </w:p>
    <w:p>
      <w:r>
        <w:rPr>
          <w:b/>
          <w:sz w:val="20"/>
        </w:rPr>
        <w:t xml:space="preserve">색상: </w:t>
      </w:r>
      <w:r>
        <w:rPr>
          <w:sz w:val="20"/>
        </w:rPr>
        <w:t>3</w:t>
      </w:r>
    </w:p>
    <w:p>
      <w:r>
        <w:rPr>
          <w:b/>
          <w:sz w:val="20"/>
        </w:rPr>
        <w:t xml:space="preserve">다트: </w:t>
      </w:r>
      <w:r>
        <w:rPr>
          <w:sz w:val="20"/>
        </w:rPr>
        <w:t>16</w:t>
      </w:r>
    </w:p>
    <w:p>
      <w:r>
        <w:rPr>
          <w:b/>
          <w:sz w:val="20"/>
        </w:rPr>
        <w:t xml:space="preserve">가이드: </w:t>
      </w:r>
      <w:r>
        <w:rPr>
          <w:sz w:val="20"/>
        </w:rPr>
        <w:t>semi — 다트 큐 전환 가이드</w:t>
      </w:r>
    </w:p>
    <w:p>
      <w:r>
        <w:rPr>
          <w:b/>
          <w:sz w:val="20"/>
        </w:rPr>
        <w:t xml:space="preserve">목표: </w:t>
      </w:r>
      <w:r>
        <w:rPr>
          <w:sz w:val="20"/>
        </w:rPr>
        <w:t>다트 큐 관리 체험</w:t>
      </w:r>
    </w:p>
    <w:p>
      <w:pPr>
        <w:pStyle w:val="Heading2"/>
      </w:pPr>
      <w:r>
        <w:t>Level 4</w:t>
      </w:r>
    </w:p>
    <w:p>
      <w:r>
        <w:rPr>
          <w:b/>
          <w:sz w:val="20"/>
        </w:rPr>
        <w:t xml:space="preserve">풍선: </w:t>
      </w:r>
      <w:r>
        <w:rPr>
          <w:sz w:val="20"/>
        </w:rPr>
        <w:t>12</w:t>
      </w:r>
    </w:p>
    <w:p>
      <w:r>
        <w:rPr>
          <w:b/>
          <w:sz w:val="20"/>
        </w:rPr>
        <w:t xml:space="preserve">색상: </w:t>
      </w:r>
      <w:r>
        <w:rPr>
          <w:sz w:val="20"/>
        </w:rPr>
        <w:t>3</w:t>
      </w:r>
    </w:p>
    <w:p>
      <w:r>
        <w:rPr>
          <w:b/>
          <w:sz w:val="20"/>
        </w:rPr>
        <w:t xml:space="preserve">다트: </w:t>
      </w:r>
      <w:r>
        <w:rPr>
          <w:sz w:val="20"/>
        </w:rPr>
        <w:t>10</w:t>
      </w:r>
    </w:p>
    <w:p>
      <w:r>
        <w:rPr>
          <w:b/>
          <w:sz w:val="20"/>
        </w:rPr>
        <w:t xml:space="preserve">가이드: </w:t>
      </w:r>
      <w:r>
        <w:rPr>
          <w:sz w:val="20"/>
        </w:rPr>
        <w:t>semi — 일부러 어렵게 설정</w:t>
      </w:r>
    </w:p>
    <w:p>
      <w:r>
        <w:rPr>
          <w:b/>
          <w:sz w:val="20"/>
        </w:rPr>
        <w:t xml:space="preserve">목표: </w:t>
      </w:r>
      <w:r>
        <w:rPr>
          <w:sz w:val="20"/>
        </w:rPr>
        <w:t>첫 실패 경험 (의도적) + 재도전 유도</w:t>
      </w:r>
    </w:p>
    <w:p>
      <w:pPr>
        <w:pStyle w:val="Heading2"/>
      </w:pPr>
      <w:r>
        <w:t>Level 5</w:t>
      </w:r>
    </w:p>
    <w:p>
      <w:r>
        <w:rPr>
          <w:b/>
          <w:sz w:val="20"/>
        </w:rPr>
        <w:t xml:space="preserve">풍선: </w:t>
      </w:r>
      <w:r>
        <w:rPr>
          <w:sz w:val="20"/>
        </w:rPr>
        <w:t>10</w:t>
      </w:r>
    </w:p>
    <w:p>
      <w:r>
        <w:rPr>
          <w:b/>
          <w:sz w:val="20"/>
        </w:rPr>
        <w:t xml:space="preserve">색상: </w:t>
      </w:r>
      <w:r>
        <w:rPr>
          <w:sz w:val="20"/>
        </w:rPr>
        <w:t>3</w:t>
      </w:r>
    </w:p>
    <w:p>
      <w:r>
        <w:rPr>
          <w:b/>
          <w:sz w:val="20"/>
        </w:rPr>
        <w:t xml:space="preserve">다트: </w:t>
      </w:r>
      <w:r>
        <w:rPr>
          <w:sz w:val="20"/>
        </w:rPr>
        <w:t>16</w:t>
      </w:r>
    </w:p>
    <w:p>
      <w:r>
        <w:rPr>
          <w:b/>
          <w:sz w:val="20"/>
        </w:rPr>
        <w:t xml:space="preserve">가이드: </w:t>
      </w:r>
      <w:r>
        <w:rPr>
          <w:sz w:val="20"/>
        </w:rPr>
        <w:t>light — 스타 시스템 안내</w:t>
      </w:r>
    </w:p>
    <w:p>
      <w:r>
        <w:rPr>
          <w:b/>
          <w:sz w:val="20"/>
        </w:rPr>
        <w:t xml:space="preserve">목표: </w:t>
      </w:r>
      <w:r>
        <w:rPr>
          <w:sz w:val="20"/>
        </w:rPr>
        <w:t>3스타 도전 + 보상 수령</w:t>
      </w:r>
    </w:p>
    <w:p>
      <w:pPr>
        <w:pStyle w:val="Heading1"/>
      </w:pPr>
      <w:r>
        <w:t>7. 보스 레벨 구조</w:t>
      </w:r>
    </w:p>
    <w:p>
      <w:r>
        <w:rPr>
          <w:b/>
          <w:sz w:val="20"/>
        </w:rPr>
        <w:t xml:space="preserve">빈도: </w:t>
      </w:r>
      <w:r>
        <w:rPr>
          <w:sz w:val="20"/>
        </w:rPr>
        <w:t>매 20레벨 (챕터 종료)</w:t>
      </w:r>
    </w:p>
    <w:p>
      <w:pPr>
        <w:pStyle w:val="ListBullet"/>
        <w:ind w:left="850"/>
      </w:pPr>
      <w:r>
        <w:t>phase_1: 일반 풍선 웨이브 (전체의 40%)</w:t>
      </w:r>
    </w:p>
    <w:p>
      <w:pPr>
        <w:pStyle w:val="ListBullet"/>
        <w:ind w:left="850"/>
      </w:pPr>
      <w:r>
        <w:t>phase_2: 특수 풍선 혼합 웨이브 (전체의 40%)</w:t>
      </w:r>
    </w:p>
    <w:p>
      <w:pPr>
        <w:pStyle w:val="ListBullet"/>
        <w:ind w:left="850"/>
      </w:pPr>
      <w:r>
        <w:t>phase_3: 보스 풍선 (거대 풍선 — HP 5, 전체의 20%)</w:t>
      </w:r>
    </w:p>
    <w:p>
      <w:r>
        <w:rPr>
          <w:b/>
          <w:sz w:val="20"/>
        </w:rPr>
        <w:t xml:space="preserve">다트 예산: </w:t>
      </w:r>
      <w:r>
        <w:rPr>
          <w:sz w:val="20"/>
        </w:rPr>
        <w:t>optimal * 1.1 (빡빡하게)</w:t>
      </w:r>
    </w:p>
    <w:p>
      <w:r>
        <w:rPr>
          <w:b/>
          <w:sz w:val="20"/>
        </w:rPr>
        <w:t xml:space="preserve">보상: </w:t>
      </w:r>
      <w:r>
        <w:rPr>
          <w:sz w:val="20"/>
        </w:rPr>
        <w:t>코인 3x + 챕터 완료 보상 + 도감 풍선</w:t>
      </w:r>
    </w:p>
    <w:p>
      <w:pPr>
        <w:pStyle w:val="Heading1"/>
      </w:pPr>
      <w:r>
        <w:t>8. 전체 진행 타임라인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이벤트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Colors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해금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게임 시작. 튜토리얼 Level 1-5.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basic_balloon, dart_launcher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4번째 색상 (Yellow) 도입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color_4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스타터팩 해금 (24시간 제한 오퍼)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starter_pack, shop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이중 풍선 도입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double_balloon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5번째 색상 (Pink) 도입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color_5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챕터 1 보스. 피기뱅크 해금. [BOSS]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piggy_bank, chapter_2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얼음 풍선 도입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frozen_balloon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시즌패스 해금. 첫 번째 과금 압박점.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season_pass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6번째 색상 (Orange) 도입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color_6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폭탄 풍선 도입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bomb_balloon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자물쇠 풍선 도입. 챕터 2 보스. [BOSS]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lock_balloon, chapter_3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무지개 풍선 도입. 중간 과금 압박점.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rainbow_balloon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챕터 3 보스. [BOSS]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chapter_4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7번째 색상 (Purple) 도입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color_7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빠른 레일 기믹 도입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speed_rail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챕터 4 보스. 높은 과금 압박점. [BOSS]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chapter_5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분기 레일 기믹 도입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branching_rail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챕터 5 보스. 주간 랭킹 해금. [BOSS]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chapter_6, weekly_leaderboard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역방향 레일 기믹 도입. 챕터 6 보스. 최고 과금 압박점. [BOSS]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reverse_rail, chapter_7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8번째 색상 (Sky) 도입 — 최대 색상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color_8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챕터 7 보스. [BOSS]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chapter_8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포탈 기믹 도입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portal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챕터 8 보스 [BOSS]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chapter_9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어둠 기믹 도입. 챕터 9 보스. [BOSS]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darkness, chapter_10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챕터 10 보스. 엔딩 크레딧. 무한 모드 해금 검토. [BOSS]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ending</w:t>
            </w:r>
          </w:p>
        </w:tc>
      </w:tr>
    </w:tbl>
    <w:p/>
    <w:p>
      <w:pPr>
        <w:pStyle w:val="Heading1"/>
      </w:pPr>
      <w:r>
        <w:t>9. 일자별 진행 예상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Day</w:t>
            </w:r>
          </w:p>
        </w:tc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캐주얼 유저</w:t>
            </w:r>
          </w:p>
        </w:tc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코어 유저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Level 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Level 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Level 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Level 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Level 100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Level 170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Level 180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Level 200 (완료)</w:t>
            </w:r>
          </w:p>
        </w:tc>
      </w:tr>
    </w:tbl>
    <w:p/>
    <w:p>
      <w:pPr>
        <w:pStyle w:val="Heading1"/>
      </w:pPr>
      <w:r>
        <w:t>10. 콘텐츠 수명</w:t>
      </w:r>
    </w:p>
    <w:p>
      <w:r>
        <w:rPr>
          <w:b/>
          <w:sz w:val="20"/>
        </w:rPr>
        <w:t xml:space="preserve">런칭 콘텐츠: </w:t>
      </w:r>
      <w:r>
        <w:rPr>
          <w:sz w:val="20"/>
        </w:rPr>
        <w:t>200 levels (10 chapters)</w:t>
      </w:r>
    </w:p>
    <w:p>
      <w:r>
        <w:rPr>
          <w:b/>
          <w:sz w:val="20"/>
        </w:rPr>
        <w:t xml:space="preserve">업데이트 계획: </w:t>
      </w:r>
      <w:r>
        <w:rPr>
          <w:sz w:val="20"/>
        </w:rPr>
        <w:t>4주마다 +20 levels (1 chapter)</w:t>
      </w:r>
    </w:p>
    <w:p>
      <w:pPr>
        <w:pStyle w:val="ListBullet"/>
        <w:ind w:left="850"/>
      </w:pPr>
      <w:r>
        <w:t>하드 모드 (기존 레벨 고난도 변형)</w:t>
      </w:r>
    </w:p>
    <w:p>
      <w:pPr>
        <w:pStyle w:val="ListBullet"/>
        <w:ind w:left="850"/>
      </w:pPr>
      <w:r>
        <w:t>무한 모드 (랜덤 생성 레벨)</w:t>
      </w:r>
    </w:p>
    <w:p>
      <w:pPr>
        <w:pStyle w:val="ListBullet"/>
        <w:ind w:left="850"/>
      </w:pPr>
      <w:r>
        <w:t>시즌 한정 레벨 (이벤트 테마)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