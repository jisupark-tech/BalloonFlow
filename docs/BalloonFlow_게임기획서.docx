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Balloon Flow!</w:t>
      </w:r>
    </w:p>
    <w:p>
      <w:pPr>
        <w:jc w:val="center"/>
      </w:pPr>
      <w:r>
        <w:rPr>
          <w:color w:val="646464"/>
          <w:sz w:val="22"/>
        </w:rPr>
        <w:t>Dart × Balloon — Oddly Satisfying Queue Puzzle</w:t>
        <w:br/>
        <w:t>2026. 03. 11 | Game Design Document v1.0</w:t>
      </w:r>
    </w:p>
    <w:p/>
    <w:p>
      <w:pPr>
        <w:pStyle w:val="Heading1"/>
      </w:pPr>
      <w:r>
        <w:t>1. 비전 (Vision)</w:t>
      </w:r>
    </w:p>
    <w:p>
      <w:r>
        <w:rPr>
          <w:b/>
          <w:sz w:val="20"/>
        </w:rPr>
        <w:t xml:space="preserve">한 줄 요약: </w:t>
      </w:r>
      <w:r>
        <w:rPr>
          <w:sz w:val="20"/>
        </w:rPr>
        <w:t>다트를 쏘아 같은 색 풍선을 터뜨리는 큐 정리의 쾌감</w:t>
      </w:r>
    </w:p>
    <w:p>
      <w:r>
        <w:t>레일 위를 흘러가는 형형색색 풍선들. 플레이어는 다트를 탭하여 같은 색 풍선에 명중시킨다. 명중한 풍선이 터지며 인접한 같은 색 풍선이 연쇄로 터지는 순간, 무질서가 질서로 변하는 연쇄 정리의 만족감이 코어 재미를 형성한다. "Oddly Satisfying" 장르의 시청각 쾌감과 큐 매니지먼트 퍼즐의 전략적 깊이가 결합된 게임.</w:t>
      </w:r>
    </w:p>
    <w:p>
      <w:pPr>
        <w:pStyle w:val="Heading2"/>
      </w:pPr>
      <w:r>
        <w:t>1-1. Design Pillars</w:t>
      </w:r>
    </w:p>
    <w:p>
      <w:pPr>
        <w:pStyle w:val="Heading3"/>
      </w:pPr>
      <w:r>
        <w:t>Pillar 1: Satisfying Pop</w:t>
      </w:r>
    </w:p>
    <w:p>
      <w:r>
        <w:t>풍선이 터지는 순간의 시청각 피드백이 ASMR급 만족감을 준다. 연쇄 팝일수록 이펙트와 사운드가 증폭되어 쾌감이 배가된다.</w:t>
      </w:r>
    </w:p>
    <w:p>
      <w:pPr>
        <w:pStyle w:val="ListBullet"/>
        <w:ind w:left="850"/>
      </w:pPr>
      <w:r>
        <w:t>연쇄 팝 발생률 &gt;= 40% (전체 팝 중)</w:t>
      </w:r>
    </w:p>
    <w:p>
      <w:pPr>
        <w:pStyle w:val="ListBullet"/>
        <w:ind w:left="850"/>
      </w:pPr>
      <w:r>
        <w:t>세션당 평균 연쇄 길이 &gt;= 2.5</w:t>
      </w:r>
    </w:p>
    <w:p>
      <w:pPr>
        <w:pStyle w:val="Heading3"/>
      </w:pPr>
      <w:r>
        <w:t>Pillar 2: Strategic Queue</w:t>
      </w:r>
    </w:p>
    <w:p>
      <w:r>
        <w:t>단순 탭이 아닌, 어떤 색 다트를 먼저 쏠지 전략적 판단이 필요하다. 레일 위 풍선 배열을 읽고 최적의 순서를 계획하는 퍼즐 깊이.</w:t>
      </w:r>
    </w:p>
    <w:p>
      <w:pPr>
        <w:pStyle w:val="ListBullet"/>
        <w:ind w:left="850"/>
      </w:pPr>
      <w:r>
        <w:t>레벨 완료 시 남은 다트 수 분산 &gt;= 2.0 (전략 차이 발생)</w:t>
      </w:r>
    </w:p>
    <w:p>
      <w:pPr>
        <w:pStyle w:val="ListBullet"/>
        <w:ind w:left="850"/>
      </w:pPr>
      <w:r>
        <w:t>undo 사용률 &gt;= 15% (의사결정 존재)</w:t>
      </w:r>
    </w:p>
    <w:p>
      <w:pPr>
        <w:pStyle w:val="Heading3"/>
      </w:pPr>
      <w:r>
        <w:t>Pillar 3: Bite-Sized Flow</w:t>
      </w:r>
    </w:p>
    <w:p>
      <w:r>
        <w:t>한 판 30~90초. 지하철 한 정거장, 엘리베이터 대기 시간에 딱 맞는 분량. 짧지만 성취감 있는 플레이 단위로 세션을 채운다.</w:t>
      </w:r>
    </w:p>
    <w:p>
      <w:pPr>
        <w:pStyle w:val="ListBullet"/>
        <w:ind w:left="850"/>
      </w:pPr>
      <w:r>
        <w:t>평균 레벨 클리어 시간 45~75초</w:t>
      </w:r>
    </w:p>
    <w:p>
      <w:pPr>
        <w:pStyle w:val="ListBullet"/>
        <w:ind w:left="850"/>
      </w:pPr>
      <w:r>
        <w:t>일일 세션 수 &gt;= 3</w:t>
      </w:r>
    </w:p>
    <w:p>
      <w:pPr>
        <w:pStyle w:val="Heading1"/>
      </w:pPr>
      <w:r>
        <w:t>2. 타겟 유저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연령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성별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여성 60% / 남성 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출퇴근 등 자투리 시간에 캐주얼 퍼즐을 즐기는 모바일 유저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성별 무관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ASMR/Satisfying 콘텐츠를 즐기는 숏폼 세대</w:t>
            </w:r>
          </w:p>
        </w:tc>
      </w:tr>
    </w:tbl>
    <w:p/>
    <w:p>
      <w:pPr>
        <w:pStyle w:val="Heading1"/>
      </w:pPr>
      <w:r>
        <w:t>3. 코어 루프</w:t>
      </w:r>
    </w:p>
    <w:p>
      <w:pPr>
        <w:pStyle w:val="Heading2"/>
      </w:pPr>
      <w:r>
        <w:t>Inner Loop (한 판)</w:t>
      </w:r>
    </w:p>
    <w:p>
      <w:r>
        <w:t>[레벨 진입] → [레일 위 풍선 관찰] → [다트 색상 확인] → [탭하여 다트 발사] → [같은 색 풍선 명중 → POP!] → [인접 같은 색 연쇄 팝] → [새 풍선 유입] → [레일 비우기 = 클리어] or [레일 초과 = 실패] → [보상/별 획득] → [다음 레벨 or 재도전]</w:t>
      </w:r>
    </w:p>
    <w:p>
      <w:pPr>
        <w:pStyle w:val="Heading2"/>
      </w:pPr>
      <w:r>
        <w:t>Outer Loop (성장)</w:t>
      </w:r>
    </w:p>
    <w:p>
      <w:r>
        <w:t>[레벨 진행] → [챕터 완료] → [신규 기믹 해금] → [부스터 획득/구매] → [더 어려운 레벨 도전] → [컬렉션 수집] → [시즌 이벤트 참여]</w:t>
      </w:r>
    </w:p>
    <w:p>
      <w:pPr>
        <w:pStyle w:val="Heading1"/>
      </w:pPr>
      <w:r>
        <w:t>4. 시스템 구성 (45개 시스템)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시스템 목록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코어 메커닉 — 레일, 풍선, 다트, 팝, 콤보, 점수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RailManager, BalloonController, DartManager, PopProcessor, ComboCalculator, ScoreManager, InputHandler, BoardStateManager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레벨 디자인 — 200레벨, 10챕터, 기믹 스케줄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LevelManager, LevelDataProvider, ChapterManager, GimmickManager, TutorialController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난이도 곡선 — 톱니형, 공식 기반 밸런스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DifficultyCalculator, BalanceProcessor, ClearRateValidator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OutGame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라이프, 부스터, 재화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LifeManager, BoosterManager, CurrencyManager, ShopManager, DailyRewardManager, ContinueHandler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수익화 — IAP, 광고, 시즌패스, 피기뱅크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IAPManager, AdManager, OfferManager, PiggyBankManager, SeasonPassManager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유저 동선 — FTUE, HUD, 팝업, 피드백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UIManager, PageController, PopupManager, TutorialManager, FeedbackController, HUDController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장기 동기 — 도감, 스킨, 스타, 도전과제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CollectionManager, SkinManager, StarManager, AchievementManager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소셜 — 리더보드, 친구/선물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LeaderboardManager, FriendManager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라이브 운영 — 이벤트, 퀘스트, 시즌, AB테스트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EventManager, QuestManager, SeasonManager, NotificationManager, ABTestManager, RemoteConfigService</w:t>
            </w:r>
          </w:p>
        </w:tc>
      </w:tr>
    </w:tbl>
    <w:p/>
    <w:p>
      <w:pPr>
        <w:pStyle w:val="Heading1"/>
      </w:pPr>
      <w:r>
        <w:t>5. 아트 디렉션</w:t>
      </w:r>
    </w:p>
    <w:p>
      <w:r>
        <w:rPr>
          <w:b/>
          <w:sz w:val="20"/>
        </w:rPr>
        <w:t xml:space="preserve">스타일: </w:t>
      </w:r>
      <w:r>
        <w:rPr>
          <w:sz w:val="20"/>
        </w:rPr>
        <w:t>Flat 2D + 부드러운 파스텔 톤</w:t>
      </w:r>
    </w:p>
    <w:p>
      <w:r>
        <w:rPr>
          <w:b/>
          <w:sz w:val="20"/>
        </w:rPr>
        <w:t xml:space="preserve">컬러 팔레트: </w:t>
      </w:r>
      <w:r>
        <w:rPr>
          <w:sz w:val="20"/>
        </w:rPr>
        <w:t>파스텔 레드, 블루, 그린, 옐로, 핑크, 퍼플, 오렌지, 스카이</w:t>
      </w:r>
    </w:p>
    <w:p>
      <w:r>
        <w:rPr>
          <w:b/>
          <w:sz w:val="20"/>
        </w:rPr>
        <w:t xml:space="preserve">풍선: </w:t>
      </w:r>
      <w:r>
        <w:rPr>
          <w:sz w:val="20"/>
        </w:rPr>
        <w:t>둥글고 광택 있는 풍선, 살짝 투명한 질감</w:t>
      </w:r>
    </w:p>
    <w:p>
      <w:r>
        <w:rPr>
          <w:b/>
          <w:sz w:val="20"/>
        </w:rPr>
        <w:t xml:space="preserve">다트: </w:t>
      </w:r>
      <w:r>
        <w:rPr>
          <w:sz w:val="20"/>
        </w:rPr>
        <w:t>날카롭지만 귀여운 톤의 미니 다트</w:t>
      </w:r>
    </w:p>
    <w:p>
      <w:r>
        <w:rPr>
          <w:b/>
          <w:sz w:val="20"/>
        </w:rPr>
        <w:t xml:space="preserve">팝 이펙트: </w:t>
      </w:r>
      <w:r>
        <w:rPr>
          <w:sz w:val="20"/>
        </w:rPr>
        <w:t>풍선 터짐 → 색종이 파티클 + 약간의 화면 흔들림</w:t>
      </w:r>
    </w:p>
    <w:p>
      <w:r>
        <w:rPr>
          <w:b/>
          <w:sz w:val="20"/>
        </w:rPr>
        <w:t xml:space="preserve">배경: </w:t>
      </w:r>
      <w:r>
        <w:rPr>
          <w:sz w:val="20"/>
        </w:rPr>
        <w:t>챕터별 테마 배경 (하늘, 바다, 숲, 놀이공원 등)</w:t>
      </w:r>
    </w:p>
    <w:p>
      <w:pPr>
        <w:pStyle w:val="Heading1"/>
      </w:pPr>
      <w:r>
        <w:t>6. 기술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 Android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 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FPS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Draw Calls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Balloon On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 Pool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Orientation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portrait</w:t>
            </w:r>
          </w:p>
        </w:tc>
      </w:tr>
    </w:tbl>
    <w:p/>
    <w:p>
      <w:pPr>
        <w:pStyle w:val="Heading1"/>
      </w:pPr>
      <w:r>
        <w:t>7. 레퍼런스 게임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게임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차별점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Bubble Shooter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발사체 + 색상 매칭의 기본 구조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BalloonFlow는 고정 보드가 아닌 흐르는 레일 구조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Sort It 3D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큐/컨테이너 정렬의 만족감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BalloonFlow는 물리적 발사 메커닉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Zuma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레일 위 구슬 + 발사체 매칭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BalloonFlow는 다트 큐 매니지먼트 + 연쇄 팝 강화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