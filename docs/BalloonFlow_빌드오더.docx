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BalloonFlow 빌드 오더</w:t>
      </w:r>
    </w:p>
    <w:p>
      <w:pPr>
        <w:jc w:val="center"/>
      </w:pPr>
      <w:r>
        <w:rPr>
          <w:color w:val="646464"/>
          <w:sz w:val="22"/>
        </w:rPr>
        <w:t>Phase 0~3 시스템 빌드 순서 + 의존성 그래프</w:t>
        <w:br/>
        <w:t>2026. 03. 11 | Build Order v1.0</w:t>
      </w:r>
    </w:p>
    <w:p/>
    <w:p>
      <w:pPr>
        <w:pStyle w:val="Heading1"/>
      </w:pPr>
      <w:r>
        <w:t>Phase 0: Core Foundation</w:t>
      </w:r>
    </w:p>
    <w:p>
      <w:r>
        <w:t>장르 무관 핵심 시스템. _ARCHITECTURE.md 생성.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시스템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복잡도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의존성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InputHandler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InGame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Main Coder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(없음)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CurrencyManager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OutGame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Main Coder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(없음)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ScoreManager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InGame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Main Coder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(없음)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UIManager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Main Coder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(없음)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PopupManager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Main Coder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UIManager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NotificationManager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LiveOps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Main Coder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(없음)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ABTestManager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LiveOps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Main Coder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RemoteConfigService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RemoteConfigService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LiveOps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Main Coder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(없음)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IAPManager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Main Coder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CurrencyManager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AdManager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Main Coder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(없음)</w:t>
            </w:r>
          </w:p>
        </w:tc>
      </w:tr>
    </w:tbl>
    <w:p/>
    <w:p>
      <w:r>
        <w:rPr>
          <w:b/>
          <w:sz w:val="20"/>
        </w:rPr>
        <w:t xml:space="preserve">시스템 수: </w:t>
      </w:r>
      <w:r>
        <w:rPr>
          <w:sz w:val="20"/>
        </w:rPr>
        <w:t>10</w:t>
      </w:r>
    </w:p>
    <w:p>
      <w:pPr>
        <w:pStyle w:val="Heading1"/>
      </w:pPr>
      <w:r>
        <w:t>Phase 1: Base Domain Systems</w:t>
      </w:r>
    </w:p>
    <w:p>
      <w:r>
        <w:t>코어 메커닉 + 기본 도메인 시스템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시스템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복잡도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의존성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RailManager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InGame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LevelDataProvider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BalloonController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InGame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RailManager, ObjectPool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DartManager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InGame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LevelDataProvider, BalloonController, InputHandler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PopProcessor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InGame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BalloonController, ComboCalculator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LevelManager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LevelDataProvider, ScoreManager, LifeManager, CurrencyManager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ComboCalculator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InGame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SubA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(없음)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BoardStateManager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InGame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SubA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RailManager, BalloonController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LevelDataProvider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SubA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(없음)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LifeManager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OutGame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SubA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CurrencyManager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DailyRewardManager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OutGame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SubA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CurrencyManager, BoosterManager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DifficultyCalculator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Balance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SubB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LevelDataProvider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BalanceProcessor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Balance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SubB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LevelManager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ClearRateValidator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Balance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SubB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BalanceProcessor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BoosterManager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OutGame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SubB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CurrencyManager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ContinueHandler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OutGame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SubB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CurrencyManager, AdManager, DartManager</w:t>
            </w:r>
          </w:p>
        </w:tc>
      </w:tr>
    </w:tbl>
    <w:p/>
    <w:p>
      <w:r>
        <w:rPr>
          <w:b/>
          <w:sz w:val="20"/>
        </w:rPr>
        <w:t xml:space="preserve">시스템 수: </w:t>
      </w:r>
      <w:r>
        <w:rPr>
          <w:sz w:val="20"/>
        </w:rPr>
        <w:t>15</w:t>
      </w:r>
    </w:p>
    <w:p>
      <w:pPr>
        <w:pStyle w:val="Heading1"/>
      </w:pPr>
      <w:r>
        <w:t>Phase 2: Upper Domain Systems</w:t>
      </w:r>
    </w:p>
    <w:p>
      <w:r>
        <w:t>상위 도메인 + 메타/소셜/BM 시스템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시스템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복잡도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의존성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ChapterManager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StarManager, LevelManager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GimmickManager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LevelDataProvider, LevelManager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OfferManager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LevelManager, IAPManager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StarManager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SubA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ScoreManager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CollectionManager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SubA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LevelManager, CurrencyManager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AchievementManager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SubA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PopProcessor, LevelManager, CurrencyManager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PiggyBankManager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SubA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LevelManager, IAPManager, CurrencyManager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SkinManager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SubB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CurrencyManager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SeasonPassManager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SubB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LevelManager, IAPManager, CurrencyManager, BoosterManager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LeaderboardManager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Social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SubB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StarManager, CurrencyManager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FriendManager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Social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SubB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LifeManager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EventManager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LiveOps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SubB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RemoteConfigService, CurrencyManager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QuestManager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LiveOps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SubB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LevelManager, PopProcessor, CurrencyManager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SeasonManager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LiveOps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SubB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RemoteConfigService</w:t>
            </w:r>
          </w:p>
        </w:tc>
      </w:tr>
    </w:tbl>
    <w:p/>
    <w:p>
      <w:r>
        <w:rPr>
          <w:b/>
          <w:sz w:val="20"/>
        </w:rPr>
        <w:t xml:space="preserve">시스템 수: </w:t>
      </w:r>
      <w:r>
        <w:rPr>
          <w:sz w:val="20"/>
        </w:rPr>
        <w:t>14</w:t>
      </w:r>
    </w:p>
    <w:p>
      <w:pPr>
        <w:pStyle w:val="Heading1"/>
      </w:pPr>
      <w:r>
        <w:t>Phase 3: Game Layer — UI, Pages, Controllers</w:t>
      </w:r>
    </w:p>
    <w:p>
      <w:r>
        <w:t>게임 특화 UI, 화면 전환, 튜토리얼, 에디터 스크립트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시스템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복잡도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의존성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TutorialController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LevelManager, InputHandler, UIManager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ShopManager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OutGame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CurrencyManager, BoosterManager, IAPManager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PageController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SubA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UIManager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TutorialManager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SubA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TutorialController, UIManager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FeedbackController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SubA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PopProcessor, ScoreManager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HUDController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SubB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ScoreManager, DartManager, PopProcessor</w:t>
            </w:r>
          </w:p>
        </w:tc>
      </w:tr>
    </w:tbl>
    <w:p/>
    <w:p>
      <w:r>
        <w:rPr>
          <w:b/>
          <w:sz w:val="20"/>
        </w:rPr>
        <w:t xml:space="preserve">시스템 수: </w:t>
      </w:r>
      <w:r>
        <w:rPr>
          <w:sz w:val="20"/>
        </w:rPr>
        <w:t>6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Main Coder 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Main(5) + SubA(5) + SubB(5)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Domain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Main(3) + SubA(4) + SubB(7)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Domain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Main(2) + SubA(3) + SubB(1)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pStyle w:val="Heading1"/>
      </w:pPr>
      <w:r>
        <w:t>Critical Path</w:t>
      </w:r>
    </w:p>
    <w:p>
      <w:pPr>
        <w:pStyle w:val="ListBullet"/>
        <w:ind w:left="850"/>
      </w:pPr>
      <w:r>
        <w:t>InputHandler → DartManager → PopProcessor → ScoreManager → LevelManager</w:t>
      </w:r>
    </w:p>
    <w:p>
      <w:pPr>
        <w:pStyle w:val="ListBullet"/>
        <w:ind w:left="850"/>
      </w:pPr>
      <w:r>
        <w:t>LevelDataProvider → RailManager → BalloonController → PopProcessor</w:t>
      </w:r>
    </w:p>
    <w:p>
      <w:pPr>
        <w:pStyle w:val="ListBullet"/>
        <w:ind w:left="850"/>
      </w:pPr>
      <w:r>
        <w:t>CurrencyManager → LifeManager → LevelManager</w:t>
      </w:r>
    </w:p>
    <w:p>
      <w:pPr>
        <w:pStyle w:val="ListBullet"/>
        <w:ind w:left="850"/>
      </w:pPr>
      <w:r>
        <w:t>CurrencyManager → BoosterManager → ContinueHandler</w:t>
      </w:r>
    </w:p>
    <w:p>
      <w:pPr>
        <w:pStyle w:val="ListBullet"/>
        <w:ind w:left="850"/>
      </w:pPr>
      <w:r>
        <w:t>LevelManager → ChapterManager, OfferManager, PiggyBankManager</w:t>
      </w:r>
    </w:p>
    <w:p>
      <w:pPr>
        <w:pStyle w:val="ListBullet"/>
        <w:ind w:left="850"/>
      </w:pPr>
      <w:r>
        <w:t>ScoreManager → StarManager → ChapterManager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