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BalloonFlow 시스템 설계서</w:t>
      </w:r>
    </w:p>
    <w:p>
      <w:pPr>
        <w:jc w:val="center"/>
      </w:pPr>
      <w:r>
        <w:rPr>
          <w:color w:val="646464"/>
          <w:sz w:val="22"/>
        </w:rPr>
        <w:t>9개 도메인 × 45개 시스템 상세 명세</w:t>
        <w:br/>
        <w:t>2026. 03. 11 | System Specification v1.0</w:t>
      </w:r>
    </w:p>
    <w:p/>
    <w:p>
      <w:pPr>
        <w:pStyle w:val="Heading1"/>
      </w:pPr>
      <w:r>
        <w:t>InGame (Tier 1)</w:t>
      </w:r>
    </w:p>
    <w:p>
      <w:pPr>
        <w:pStyle w:val="Heading2"/>
      </w:pPr>
      <w:r>
        <w:t>파라미터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값/설명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core_mechanic_type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queue_sort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input_method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board_structure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rail_conveyor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color_count_range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4, 8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matching_rule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same_color_dart_to_balloon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fail_condition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rail_overflow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clear_condition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board_clear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queue_system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두 개의 큐가 존재: (1) 레일 큐 — 풍선이 흘러가는 컨베이어, (2) 다트 큐 — 플레이어가 발사할 다트 대기열. 다트 큐는 하단에 ...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physics_sim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combo_system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같은 색 풍선이 인접해 있으면 하나를 터뜨릴 때 연쇄 팝 발생. 연쇄 길이에 따라 보너스 점수 및 시각 이펙트 증폭.</w:t>
              <w:br/>
            </w:r>
          </w:p>
        </w:tc>
      </w:tr>
    </w:tbl>
    <w:p/>
    <w:p>
      <w:pPr>
        <w:pStyle w:val="Heading2"/>
      </w:pPr>
      <w:r>
        <w:t>시스템 목록</w:t>
      </w:r>
    </w:p>
    <w:p>
      <w:pPr>
        <w:pStyle w:val="ListBullet"/>
        <w:ind w:left="850"/>
      </w:pPr>
      <w:r>
        <w:t>RailManager</w:t>
      </w:r>
    </w:p>
    <w:p>
      <w:pPr>
        <w:pStyle w:val="ListBullet"/>
        <w:ind w:left="850"/>
      </w:pPr>
      <w:r>
        <w:t>BalloonController</w:t>
      </w:r>
    </w:p>
    <w:p>
      <w:pPr>
        <w:pStyle w:val="ListBullet"/>
        <w:ind w:left="850"/>
      </w:pPr>
      <w:r>
        <w:t>DartManager</w:t>
      </w:r>
    </w:p>
    <w:p>
      <w:pPr>
        <w:pStyle w:val="ListBullet"/>
        <w:ind w:left="850"/>
      </w:pPr>
      <w:r>
        <w:t>PopProcessor</w:t>
      </w:r>
    </w:p>
    <w:p>
      <w:pPr>
        <w:pStyle w:val="ListBullet"/>
        <w:ind w:left="850"/>
      </w:pPr>
      <w:r>
        <w:t>ComboCalculator</w:t>
      </w:r>
    </w:p>
    <w:p>
      <w:pPr>
        <w:pStyle w:val="ListBullet"/>
        <w:ind w:left="850"/>
      </w:pPr>
      <w:r>
        <w:t>ScoreManager</w:t>
      </w:r>
    </w:p>
    <w:p>
      <w:pPr>
        <w:pStyle w:val="ListBullet"/>
        <w:ind w:left="850"/>
      </w:pPr>
      <w:r>
        <w:t>InputHandler</w:t>
      </w:r>
    </w:p>
    <w:p>
      <w:pPr>
        <w:pStyle w:val="ListBullet"/>
        <w:ind w:left="850"/>
      </w:pPr>
      <w:r>
        <w:t>BoardStateManager</w:t>
      </w:r>
    </w:p>
    <w:p/>
    <w:p>
      <w:pPr>
        <w:pStyle w:val="Heading1"/>
      </w:pPr>
      <w:r>
        <w:t>Content (Tier 1)</w:t>
      </w:r>
    </w:p>
    <w:p>
      <w:pPr>
        <w:pStyle w:val="Heading2"/>
      </w:pPr>
      <w:r>
        <w:t>파라미터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값/설명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total_level_count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chapter_structure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 챕터 x 20 레벨 = 200 레벨 (출시 시)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level_duration_avg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30, 90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new_mechanic_intro_cycle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difficulty_spike_cycle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level_purpose_type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learning, challenge, monetization, rest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object_count_curve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레벨별 풍선 수 증가 곡선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color_intro_schedule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{'level_range': [1, 5], 'colors': 3, 'note': '튜토리얼 — Red, Blue, Green'}, {'level_range': [6, 15], 'colors': 4, 'note': 'Yellow 추가'}, {'level_range': [16, 30], 'colors': 5, 'note': 'Pink 추가'}, {'level_range': [31, 60], 'colors': 6, 'note': 'Orange 추가'}, {'level_range': [61, 120], 'colors': 7, 'note': 'Purple 추가'} ... (+1)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tutorial_level_count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gimmick_intro_schedule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{'level': 1, 'gimmick': 'normal_balloon', 'description': '기본 풍선만'}, {'level': 15, 'gimmick': 'double_balloon', 'description': '이중 풍선 — 2회 명중 필요'}, {'level': 25, 'gimmick': 'frozen_balloon', 'description': '얼음 풍선 — 해동 필요'}, {'level': 35, 'gimmick': 'bomb_balloon', 'description': '폭탄 풍선 — 범위 팝'}, {'level': 40, 'gimmick': 'lock_balloon', 'description': '자물쇠 풍선 — 키 필요'} ... (+6)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level_composition_params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{'balloon_count': '8~80 (레벨별)', 'rail_segment_count': '1~4 (레벨별)', 'overflow_...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special_level_types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{'boss': {'description': '챕터 마지막 레벨. 거대 풍선 보스 + 제한 시간', 'frequency': '매 20레벨 (챕터 종료)'}}, {'time_attack': {'description': '시간 제한 60초. 최대한 많은 풍선 터뜨리기', 'frequency': '매 10레벨 (챕터 중간)'}}, {'dart_limit': {'description': '극소 다트로 보드 클리어. 전략 극대화', 'frequency': '매 15레벨'}}</w:t>
            </w:r>
          </w:p>
        </w:tc>
      </w:tr>
    </w:tbl>
    <w:p/>
    <w:p>
      <w:pPr>
        <w:pStyle w:val="Heading2"/>
      </w:pPr>
      <w:r>
        <w:t>시스템 목록</w:t>
      </w:r>
    </w:p>
    <w:p>
      <w:pPr>
        <w:pStyle w:val="ListBullet"/>
        <w:ind w:left="850"/>
      </w:pPr>
      <w:r>
        <w:t>LevelManager</w:t>
      </w:r>
    </w:p>
    <w:p>
      <w:pPr>
        <w:pStyle w:val="ListBullet"/>
        <w:ind w:left="850"/>
      </w:pPr>
      <w:r>
        <w:t>LevelDataProvider</w:t>
      </w:r>
    </w:p>
    <w:p>
      <w:pPr>
        <w:pStyle w:val="ListBullet"/>
        <w:ind w:left="850"/>
      </w:pPr>
      <w:r>
        <w:t>ChapterManager</w:t>
      </w:r>
    </w:p>
    <w:p>
      <w:pPr>
        <w:pStyle w:val="ListBullet"/>
        <w:ind w:left="850"/>
      </w:pPr>
      <w:r>
        <w:t>GimmickManager</w:t>
      </w:r>
    </w:p>
    <w:p>
      <w:pPr>
        <w:pStyle w:val="ListBullet"/>
        <w:ind w:left="850"/>
      </w:pPr>
      <w:r>
        <w:t>TutorialController</w:t>
      </w:r>
    </w:p>
    <w:p/>
    <w:p>
      <w:pPr>
        <w:pStyle w:val="Heading1"/>
      </w:pPr>
      <w:r>
        <w:t>Balance (Tier 1)</w:t>
      </w:r>
    </w:p>
    <w:p>
      <w:pPr>
        <w:pStyle w:val="Heading2"/>
      </w:pPr>
      <w:r>
        <w:t>파라미터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값/설명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target_clear_rate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{'overall': [0.65, 0.75], 'by_purpose': {'learning': [0.9, 0.98], 'rest': [0....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move_limit_formula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다트 수 = 최적 풀이 다트 수 * 여유 계수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time_limit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retry_cost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재도전 시 하트 1개 소모. 광고 시청으로 무료 재도전 가능.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booster_expected_usage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전체 레벨의 15% 에서 부스터 1회 사용 기대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difficulty_curve_type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sawtooth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fail_rate_threshold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first_fail_expected_level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paywall_pressure_points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{'trigger': 'Level 30', 'pressure': 'low', 'mechanism': '하트 소진 시작'}, {'trigger': 'Level 50', 'pressure': 'medium', 'mechanism': '하드 레벨 + 부스터 필요'}, {'trigger': 'Level 80', 'pressure': 'high', 'mechanism': '연속 실패 + 컨티뉴 유도'}, {'trigger': 'Level 120', 'pressure': 'peak', 'mechanism': '다중 기믹 + 다트 부족'}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target_near_miss_rate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0.35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max_hopeless_fail_rate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optimal_moves_policy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simulation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time_limit_special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{'time_attack': 60}</w:t>
            </w:r>
          </w:p>
        </w:tc>
      </w:tr>
    </w:tbl>
    <w:p/>
    <w:p>
      <w:pPr>
        <w:pStyle w:val="Heading2"/>
      </w:pPr>
      <w:r>
        <w:t>시스템 목록</w:t>
      </w:r>
    </w:p>
    <w:p>
      <w:pPr>
        <w:pStyle w:val="ListBullet"/>
        <w:ind w:left="850"/>
      </w:pPr>
      <w:r>
        <w:t>DifficultyCalculator</w:t>
      </w:r>
    </w:p>
    <w:p>
      <w:pPr>
        <w:pStyle w:val="ListBullet"/>
        <w:ind w:left="850"/>
      </w:pPr>
      <w:r>
        <w:t>BalanceProcessor</w:t>
      </w:r>
    </w:p>
    <w:p>
      <w:pPr>
        <w:pStyle w:val="ListBullet"/>
        <w:ind w:left="850"/>
      </w:pPr>
      <w:r>
        <w:t>ClearRateValidator</w:t>
      </w:r>
    </w:p>
    <w:p/>
    <w:p>
      <w:pPr>
        <w:pStyle w:val="Heading1"/>
      </w:pPr>
      <w:r>
        <w:t>OutGame (Tier 2)</w:t>
      </w:r>
    </w:p>
    <w:p>
      <w:pPr>
        <w:pStyle w:val="Heading2"/>
      </w:pPr>
      <w:r>
        <w:t>파라미터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값/설명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life_system_type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max_lives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life_regen_time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life_refill_cost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{'gem': 50, 'ad': '보상형 광고 1회 = 하트 1개', 'full_refill_gem': 200}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booster_types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{'pre_play': [{'id': 'BF_PRE_01', 'name': 'Color Reveal', 'description': '다음 ...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booster_acquire_sources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level_clear_reward, daily_reward, shop_purchase, rewarded_ad, event_reward ... (+1)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booster_use_timing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{'pre_play': '레벨 시작 화면에서 선택'}, {'in_play': '플레이 중 하단 부스터 슬롯에서 사용'}, {'continue': '실패 팝업에서 선택'}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currency_types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{'id': 'coin', 'name': '코인', 'type': 'soft', 'description': '기본 재화. 부스터 구매, 일부 꾸미기에 사용', 'icon': 'gold_coin'}, {'id': 'gem', 'name': '젬', 'type': 'hard', 'description': '프리미엄 재화. 하트 충전, 고급 부스터, 컨티뉴에 사용', 'icon': 'blue_gem'}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currency_sources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{'coin': [{'source': '레벨 클리어', 'amount': '100 + level_number * 5', 'frequency...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currency_sinks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{'coin': ['부스터 구매 (500~800 per use)', '꾸미기 아이템 (1000~5000)', '다트 스킨 (2000~800...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continue_system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{'enabled': True, 'first_continue_cost': 30, 'escalation': '+10 gem per addit...</w:t>
            </w:r>
          </w:p>
        </w:tc>
      </w:tr>
    </w:tbl>
    <w:p/>
    <w:p>
      <w:pPr>
        <w:pStyle w:val="Heading2"/>
      </w:pPr>
      <w:r>
        <w:t>시스템 목록</w:t>
      </w:r>
    </w:p>
    <w:p>
      <w:pPr>
        <w:pStyle w:val="ListBullet"/>
        <w:ind w:left="850"/>
      </w:pPr>
      <w:r>
        <w:t>LifeManager</w:t>
      </w:r>
    </w:p>
    <w:p>
      <w:pPr>
        <w:pStyle w:val="ListBullet"/>
        <w:ind w:left="850"/>
      </w:pPr>
      <w:r>
        <w:t>BoosterManager</w:t>
      </w:r>
    </w:p>
    <w:p>
      <w:pPr>
        <w:pStyle w:val="ListBullet"/>
        <w:ind w:left="850"/>
      </w:pPr>
      <w:r>
        <w:t>CurrencyManager</w:t>
      </w:r>
    </w:p>
    <w:p>
      <w:pPr>
        <w:pStyle w:val="ListBullet"/>
        <w:ind w:left="850"/>
      </w:pPr>
      <w:r>
        <w:t>ShopManager</w:t>
      </w:r>
    </w:p>
    <w:p>
      <w:pPr>
        <w:pStyle w:val="ListBullet"/>
        <w:ind w:left="850"/>
      </w:pPr>
      <w:r>
        <w:t>DailyRewardManager</w:t>
      </w:r>
    </w:p>
    <w:p>
      <w:pPr>
        <w:pStyle w:val="ListBullet"/>
        <w:ind w:left="850"/>
      </w:pPr>
      <w:r>
        <w:t>ContinueHandler</w:t>
      </w:r>
    </w:p>
    <w:p/>
    <w:p>
      <w:pPr>
        <w:pStyle w:val="Heading1"/>
      </w:pPr>
      <w:r>
        <w:t>BM (Tier 2)</w:t>
      </w:r>
    </w:p>
    <w:p>
      <w:pPr>
        <w:pStyle w:val="Heading2"/>
      </w:pPr>
      <w:r>
        <w:t>파라미터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값/설명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monetization_model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F2P + IAP + 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ad_free_period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rewarded_ad_placements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{'placement': 'free_heart', 'trigger': '하트 소진 팝업', 'reward': '하트 1개', 'daily_cap': 5}, {'placement': 'free_continue', 'trigger': '실패 팝업 (첫 번째)', 'reward': '다트 +5 이어하기', 'daily_cap': 3}, {'placement': 'free_booster', 'trigger': '레벨 시작 부스터 슬롯', 'reward': '랜덤 부스터 1개', 'daily_cap': 3}, {'placement': 'double_reward', 'trigger': '레벨 클리어 결과 화면', 'reward': '코인 보상 2배', 'daily_cap': 10}, {'placement': 'free_coin', 'trigger': '상점 버튼', 'reward': '코인 200', 'daily_cap': 5} ... (+1)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interstitial_frequency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{'base': '매 3레벨 클리어 후 1회', 'cooldown': '최소 120초 간격', 'skip_conditions': ['IAP...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iap_price_range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0.99, 49.99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first_purchase_timing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{'target': 'Day 1, Level 20~30 구간', 'mechanism': '스타터팩 제한 시간 오퍼 (24시간)', 'exp...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starter_pack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{'price': 1.99, 'contents': ['젬 100개', '부스터 팩 (Color Reveal x3, Extra Darts x...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piggy_bank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{'price': 2.99, 'fill_cycle': 8, 'reward_composition': '100% 젬', 'value_ratio...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season_pass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{'price': 4.99, 'free_track': '코인, 기본 부스터', 'premium_track': '젬, 프리미엄 부스터, 한정...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vip_system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{'enabled': False, 'note': '소프트런칭 후 데이터 기반 도입 검토'}</w:t>
            </w:r>
          </w:p>
        </w:tc>
      </w:tr>
    </w:tbl>
    <w:p/>
    <w:p>
      <w:pPr>
        <w:pStyle w:val="Heading2"/>
      </w:pPr>
      <w:r>
        <w:t>시스템 목록</w:t>
      </w:r>
    </w:p>
    <w:p>
      <w:pPr>
        <w:pStyle w:val="ListBullet"/>
        <w:ind w:left="850"/>
      </w:pPr>
      <w:r>
        <w:t>IAPManager</w:t>
      </w:r>
    </w:p>
    <w:p>
      <w:pPr>
        <w:pStyle w:val="ListBullet"/>
        <w:ind w:left="850"/>
      </w:pPr>
      <w:r>
        <w:t>AdManager</w:t>
      </w:r>
    </w:p>
    <w:p>
      <w:pPr>
        <w:pStyle w:val="ListBullet"/>
        <w:ind w:left="850"/>
      </w:pPr>
      <w:r>
        <w:t>OfferManager</w:t>
      </w:r>
    </w:p>
    <w:p>
      <w:pPr>
        <w:pStyle w:val="ListBullet"/>
        <w:ind w:left="850"/>
      </w:pPr>
      <w:r>
        <w:t>PiggyBankManager</w:t>
      </w:r>
    </w:p>
    <w:p>
      <w:pPr>
        <w:pStyle w:val="ListBullet"/>
        <w:ind w:left="850"/>
      </w:pPr>
      <w:r>
        <w:t>SeasonPassManager</w:t>
      </w:r>
    </w:p>
    <w:p/>
    <w:p>
      <w:pPr>
        <w:pStyle w:val="Heading1"/>
      </w:pPr>
      <w:r>
        <w:t>UX (Tier 2)</w:t>
      </w:r>
    </w:p>
    <w:p>
      <w:pPr>
        <w:pStyle w:val="Heading2"/>
      </w:pPr>
      <w:r>
        <w:t>파라미터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값/설명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ftue_steps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tutorial_type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forced_guide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session_target_time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5, 15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daily_target_time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15, 45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hud_elements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현재 레벨 번호 (좌상단), 목표 표시 — 남은 풍선 수 (상단 중앙), 남은 다트 수 (우상단), 점수 (상단 우측), 스타 프로그레스 (상단 바) ... (+4)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popup_policy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{'priority_order': [{1: '레벨 클리어 결과 (필수)'}, {2: '레벨 실패 + 컨티뉴 제안'}, {3: '하트 부족 ...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feedback_channels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{'visual': ['풍선 팝 이펙트 (색종이 파티클)', '연쇄 팝 시 화면 흔들림 (증가하는 강도)', '다트 발사 궤적 (곡선 트레...</w:t>
            </w:r>
          </w:p>
        </w:tc>
      </w:tr>
    </w:tbl>
    <w:p/>
    <w:p>
      <w:pPr>
        <w:pStyle w:val="Heading2"/>
      </w:pPr>
      <w:r>
        <w:t>시스템 목록</w:t>
      </w:r>
    </w:p>
    <w:p>
      <w:pPr>
        <w:pStyle w:val="ListBullet"/>
        <w:ind w:left="850"/>
      </w:pPr>
      <w:r>
        <w:t>UIManager</w:t>
      </w:r>
    </w:p>
    <w:p>
      <w:pPr>
        <w:pStyle w:val="ListBullet"/>
        <w:ind w:left="850"/>
      </w:pPr>
      <w:r>
        <w:t>PageController</w:t>
      </w:r>
    </w:p>
    <w:p>
      <w:pPr>
        <w:pStyle w:val="ListBullet"/>
        <w:ind w:left="850"/>
      </w:pPr>
      <w:r>
        <w:t>PopupManager</w:t>
      </w:r>
    </w:p>
    <w:p>
      <w:pPr>
        <w:pStyle w:val="ListBullet"/>
        <w:ind w:left="850"/>
      </w:pPr>
      <w:r>
        <w:t>TutorialManager</w:t>
      </w:r>
    </w:p>
    <w:p>
      <w:pPr>
        <w:pStyle w:val="ListBullet"/>
        <w:ind w:left="850"/>
      </w:pPr>
      <w:r>
        <w:t>FeedbackController</w:t>
      </w:r>
    </w:p>
    <w:p>
      <w:pPr>
        <w:pStyle w:val="ListBullet"/>
        <w:ind w:left="850"/>
      </w:pPr>
      <w:r>
        <w:t>HUDController</w:t>
      </w:r>
    </w:p>
    <w:p/>
    <w:p>
      <w:pPr>
        <w:pStyle w:val="Heading1"/>
      </w:pPr>
      <w:r>
        <w:t>Meta (Tier 3)</w:t>
      </w:r>
    </w:p>
    <w:p>
      <w:pPr>
        <w:pStyle w:val="Heading2"/>
      </w:pPr>
      <w:r>
        <w:t>파라미터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값/설명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collection_system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게임에 등장하는 풍선 종류(일반, 이중, 얼음, 폭탄, 무지개, 자물쇠)와 챕터별 특수 테마 풍선을 수집. 수집 완료 시 보상 지급.</w:t>
              <w:br/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decoration_system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다트 외형(색상, 이펙트)과 풍선 팝 이펙트를 커스터마이징. 스킨은 게임 메커닉에 영향 없음 (순수 코스메틱).</w:t>
              <w:br/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star_system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레벨당 1~3 스타. 점수 기반 판정.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achievement_system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{'enabled': True, 'categories': [{'name': '팝 마스터', 'examples': ['풍선 100개 터뜨리기...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prestige_system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{'enabled': False, 'note': '200레벨 컨텐츠 소진 후 하드 모드 또는 무한 모드 검토. 소프트런칭 데이터 기반.'}</w:t>
            </w:r>
          </w:p>
        </w:tc>
      </w:tr>
    </w:tbl>
    <w:p/>
    <w:p>
      <w:pPr>
        <w:pStyle w:val="Heading2"/>
      </w:pPr>
      <w:r>
        <w:t>시스템 목록</w:t>
      </w:r>
    </w:p>
    <w:p>
      <w:pPr>
        <w:pStyle w:val="ListBullet"/>
        <w:ind w:left="850"/>
      </w:pPr>
      <w:r>
        <w:t>CollectionManager</w:t>
      </w:r>
    </w:p>
    <w:p>
      <w:pPr>
        <w:pStyle w:val="ListBullet"/>
        <w:ind w:left="850"/>
      </w:pPr>
      <w:r>
        <w:t>SkinManager</w:t>
      </w:r>
    </w:p>
    <w:p>
      <w:pPr>
        <w:pStyle w:val="ListBullet"/>
        <w:ind w:left="850"/>
      </w:pPr>
      <w:r>
        <w:t>StarManager</w:t>
      </w:r>
    </w:p>
    <w:p>
      <w:pPr>
        <w:pStyle w:val="ListBullet"/>
        <w:ind w:left="850"/>
      </w:pPr>
      <w:r>
        <w:t>AchievementManager</w:t>
      </w:r>
    </w:p>
    <w:p/>
    <w:p>
      <w:pPr>
        <w:pStyle w:val="Heading1"/>
      </w:pPr>
      <w:r>
        <w:t>Social (Tier 3)</w:t>
      </w:r>
    </w:p>
    <w:p>
      <w:pPr>
        <w:pStyle w:val="Heading2"/>
      </w:pPr>
      <w:r>
        <w:t>파라미터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값/설명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leaderboard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{'enabled': True, 'types': [{'name': '주간 랭킹', 'scope': 'global', 'metric': '주...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team_system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{'enabled': False, 'note': '소프트런칭 후 D30 리텐션 데이터 기반 도입 검토'}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gift_system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친구에게 하트 1개 보내기. 하루 20회 제한. 받은 하트는 max_lives 초과 가능 (최대 max_lives + 10).</w:t>
              <w:br/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coop_event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{'enabled': False, 'note': '런칭 3개월 후 협동 이벤트 기획 검토. 팀 시스템 도입과 연계.'}</w:t>
            </w:r>
          </w:p>
        </w:tc>
      </w:tr>
    </w:tbl>
    <w:p/>
    <w:p>
      <w:pPr>
        <w:pStyle w:val="Heading2"/>
      </w:pPr>
      <w:r>
        <w:t>시스템 목록</w:t>
      </w:r>
    </w:p>
    <w:p>
      <w:pPr>
        <w:pStyle w:val="ListBullet"/>
        <w:ind w:left="850"/>
      </w:pPr>
      <w:r>
        <w:t>LeaderboardManager</w:t>
      </w:r>
    </w:p>
    <w:p>
      <w:pPr>
        <w:pStyle w:val="ListBullet"/>
        <w:ind w:left="850"/>
      </w:pPr>
      <w:r>
        <w:t>FriendManager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